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2B579A"/>
          <w:sz w:val="28"/>
        </w:rPr>
        <w:t>━━━━━━━━━━━━━━━━━━━━━━━━━━━━━━━━━━━━━━━━━━━━━━━━━━</w:t>
      </w:r>
    </w:p>
    <w:p>
      <w:pPr>
        <w:spacing w:before="480" w:after="160"/>
        <w:jc w:val="center"/>
      </w:pPr>
      <w:r>
        <w:rPr>
          <w:rFonts w:ascii="Calibri" w:hAnsi="Calibri"/>
          <w:b/>
          <w:color w:val="1A3C6E"/>
          <w:sz w:val="56"/>
        </w:rPr>
        <w:t>IDS-RS WebDashboard</w:t>
      </w:r>
    </w:p>
    <w:p>
      <w:pPr>
        <w:spacing w:after="480"/>
        <w:jc w:val="center"/>
      </w:pPr>
      <w:r>
        <w:rPr>
          <w:rFonts w:ascii="Calibri" w:hAnsi="Calibri"/>
          <w:color w:val="555555"/>
          <w:sz w:val="28"/>
        </w:rPr>
        <w:t>Propunere de implementare</w:t>
      </w:r>
    </w:p>
    <w:p>
      <w:pPr>
        <w:jc w:val="center"/>
      </w:pPr>
      <w:r>
        <w:rPr>
          <w:color w:val="2B579A"/>
          <w:sz w:val="28"/>
        </w:rPr>
        <w:t>━━━━━━━━━━━━━━━━━━━━━━━━━━━━━━━━━━━━━━━━━━━━━━━━━━</w:t>
      </w:r>
    </w:p>
    <w:p/>
    <w:p/>
    <w:p/>
    <w:p/>
    <w:p>
      <w:pPr>
        <w:spacing w:after="80"/>
        <w:jc w:val="center"/>
      </w:pPr>
      <w:r>
        <w:rPr>
          <w:smallCaps/>
          <w:color w:val="888888"/>
          <w:sz w:val="20"/>
        </w:rPr>
        <w:t>DOCUMENT INTERN — PROPUNERE TEHNICA</w:t>
      </w:r>
    </w:p>
    <w:p>
      <w:pPr>
        <w:jc w:val="center"/>
      </w:pPr>
      <w:r>
        <w:rPr>
          <w:color w:val="888888"/>
          <w:sz w:val="20"/>
        </w:rPr>
        <w:t>May 2026</w:t>
      </w:r>
    </w:p>
    <w:p>
      <w:r>
        <w:br w:type="page"/>
      </w:r>
    </w:p>
    <w:p>
      <w:pPr>
        <w:pStyle w:val="Heading1"/>
      </w:pPr>
      <w:r>
        <w:t>Cuprins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888888"/>
          <w:sz w:val="18"/>
        </w:rPr>
        <w:t>(Click dreapta → Update Field pentru a genera cuprinsul)</w:t>
      </w:r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2"/>
      </w:pPr>
      <w:r>
        <w:t>Prezentare completa (non-tehnica)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0. Mesajul cheie (30 sec)</w:t>
      </w:r>
    </w:p>
    <w:p>
      <w:r>
        <w:t>WebDashboard-ul IDS-RS este o harta live a alertelor de securitate din retea.</w:t>
      </w:r>
    </w:p>
    <w:p>
      <w:r>
        <w:t>In loc sa citesti mii de log-uri sau sa cauti manual in liste, vezi imediat:</w:t>
      </w:r>
    </w:p>
    <w:p>
      <w:pPr>
        <w:pStyle w:val="ListBullet"/>
      </w:pPr>
      <w:r>
        <w:t>cine ataca (Atacatori)</w:t>
      </w:r>
    </w:p>
    <w:p>
      <w:pPr>
        <w:pStyle w:val="ListBullet"/>
      </w:pPr>
      <w:r>
        <w:t>cine este vizat (Tinte)</w:t>
      </w:r>
    </w:p>
    <w:p>
      <w:pPr>
        <w:pStyle w:val="ListBullet"/>
      </w:pPr>
      <w:r>
        <w:t>ce tip de comportament s-a detectat (scanare, miscare laterala, beaconing)</w:t>
      </w:r>
    </w:p>
    <w:p>
      <w:pPr>
        <w:pStyle w:val="ListBullet"/>
      </w:pPr>
      <w:r>
        <w:t>care este gravitatea (severitate)</w:t>
      </w:r>
    </w:p>
    <w:p>
      <w:r>
        <w:t>Este punctul forte pentru prezentare si operare, pentru ca transforma date tehnice in imagine clara, actionabila.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1. Problema pe care o rezolva (1 minut)</w:t>
      </w:r>
    </w:p>
    <w:p>
      <w:r>
        <w:t>In majoritatea organizatiilor, semnalele de securitate apar sub forma de:</w:t>
      </w:r>
    </w:p>
    <w:p>
      <w:pPr>
        <w:pStyle w:val="ListBullet"/>
      </w:pPr>
      <w:r>
        <w:t>log-uri brute (text)</w:t>
      </w:r>
    </w:p>
    <w:p>
      <w:pPr>
        <w:pStyle w:val="ListBullet"/>
      </w:pPr>
      <w:r>
        <w:t>evenimente SIEM (liste)</w:t>
      </w:r>
    </w:p>
    <w:p>
      <w:pPr>
        <w:pStyle w:val="ListBullet"/>
      </w:pPr>
      <w:r>
        <w:t>rapoarte (post-factum)</w:t>
      </w:r>
    </w:p>
    <w:p>
      <w:r>
        <w:t>Pentru cine nu lucreaza zilnic cu aceste sisteme, este greu sa raspunzi rapid la intrebari simple:</w:t>
      </w:r>
    </w:p>
    <w:p>
      <w:pPr>
        <w:pStyle w:val="ListBullet"/>
      </w:pPr>
      <w:r>
        <w:t>"Ce se intampla acum in retea?"</w:t>
      </w:r>
    </w:p>
    <w:p>
      <w:pPr>
        <w:pStyle w:val="ListBullet"/>
      </w:pPr>
      <w:r>
        <w:t>"E un incident real sau zgomot?"</w:t>
      </w:r>
    </w:p>
    <w:p>
      <w:pPr>
        <w:pStyle w:val="ListBullet"/>
      </w:pPr>
      <w:r>
        <w:t>"Pe cine afecteaza?"</w:t>
      </w:r>
    </w:p>
    <w:p>
      <w:pPr>
        <w:pStyle w:val="ListBullet"/>
      </w:pPr>
      <w:r>
        <w:t>"E un atacator unic sau mai multi?"</w:t>
      </w:r>
    </w:p>
    <w:p>
      <w:r>
        <w:t>WebDashboard-ul raspunde exact la aceste intrebari, vizual si imediat.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2. Ce este WebDashboard-ul (1 minut)</w:t>
      </w:r>
    </w:p>
    <w:p>
      <w:r>
        <w:t>WebDashboard-ul este o pagina web livrata de IDS-RS care afiseaza alertele generate de program.</w:t>
      </w:r>
    </w:p>
    <w:p>
      <w:r>
        <w:t>Important (pentru incredere si siguranta):</w:t>
      </w:r>
    </w:p>
    <w:p>
      <w:pPr>
        <w:pStyle w:val="ListBullet"/>
      </w:pPr>
      <w:r>
        <w:t>este read-only: nu modifica reteaua, nu "blocheaza" automat, nu schimba reguli</w:t>
      </w:r>
    </w:p>
    <w:p>
      <w:pPr>
        <w:pStyle w:val="ListBullet"/>
      </w:pPr>
      <w:r>
        <w:t>nu necesita internet: functioneaza si in retele izolate</w:t>
      </w:r>
    </w:p>
    <w:p>
      <w:pPr>
        <w:pStyle w:val="ListBullet"/>
      </w:pPr>
      <w:r>
        <w:t>foloseste doar alertele deja generate de IDS-RS, nu necesita agenti pe statii</w:t>
      </w:r>
    </w:p>
    <w:p>
      <w:r>
        <w:t>Pe scurt: IDS-RS detecteaza, WebDashboard-ul arata.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3. Cum arata (imagine mentala)</w:t>
      </w:r>
    </w:p>
    <w:p>
      <w:r>
        <w:t>Dashboard-ul este gandit ca o consola SOC:</w:t>
      </w:r>
    </w:p>
    <w:p>
      <w:r>
        <w:t>1. Header (sus)</w:t>
      </w:r>
    </w:p>
    <w:p>
      <w:pPr>
        <w:pStyle w:val="ListBullet"/>
      </w:pPr>
      <w:r>
        <w:t>titlu: IDS-RS Network Dashboard</w:t>
      </w:r>
    </w:p>
    <w:p>
      <w:pPr>
        <w:pStyle w:val="ListBullet"/>
      </w:pPr>
      <w:r>
        <w:t>indicator Live (ultima actualizare)</w:t>
      </w:r>
    </w:p>
    <w:p>
      <w:pPr>
        <w:pStyle w:val="ListBullet"/>
      </w:pPr>
      <w:r>
        <w:t>trei valori mari:</w:t>
      </w:r>
    </w:p>
    <w:p>
      <w:pPr>
        <w:pStyle w:val="ListBullet"/>
      </w:pPr>
      <w:r>
        <w:t>Alerte (cate alerte sunt in bufferul curent)</w:t>
      </w:r>
    </w:p>
    <w:p>
      <w:pPr>
        <w:pStyle w:val="ListBullet"/>
      </w:pPr>
      <w:r>
        <w:t>Atacatori (cate surse distincte)</w:t>
      </w:r>
    </w:p>
    <w:p>
      <w:pPr>
        <w:pStyle w:val="ListBullet"/>
      </w:pPr>
      <w:r>
        <w:t>Tinte (cate destinatii distincte)</w:t>
      </w:r>
    </w:p>
    <w:p>
      <w:pPr>
        <w:pStyle w:val="ListBullet"/>
      </w:pPr>
      <w:r>
        <w:t>un grafic mic (sparkline) cu "alerte/minut" pe ultimele 60 de minute</w:t>
      </w:r>
    </w:p>
    <w:p>
      <w:r>
        <w:t>2. Bara de filtre</w:t>
      </w:r>
    </w:p>
    <w:p>
      <w:pPr>
        <w:pStyle w:val="ListBullet"/>
      </w:pPr>
      <w:r>
        <w:t>filtre rapide pe severitate: Critical / High / Medium</w:t>
      </w:r>
    </w:p>
    <w:p>
      <w:pPr>
        <w:pStyle w:val="ListBullet"/>
      </w:pPr>
      <w:r>
        <w:t>filtre pe tip: Fast Scan, Slow Scan, Accept Scan, Lateral Movement, Distributed Scan, Beaconing C2</w:t>
      </w:r>
    </w:p>
    <w:p>
      <w:pPr>
        <w:pStyle w:val="ListBullet"/>
      </w:pPr>
      <w:r>
        <w:t>heatmap 24h: o banda vizuala pe ore cu severitatea maxima detectata</w:t>
      </w:r>
    </w:p>
    <w:p>
      <w:r>
        <w:t>3. Zona principala: harta (graf)</w:t>
      </w:r>
    </w:p>
    <w:p>
      <w:pPr>
        <w:pStyle w:val="ListBullet"/>
      </w:pPr>
      <w:r>
        <w:t>noduri = IP-uri (calculatoare / servere)</w:t>
      </w:r>
    </w:p>
    <w:p>
      <w:pPr>
        <w:pStyle w:val="ListBullet"/>
      </w:pPr>
      <w:r>
        <w:t>muchii = legaturi intre sursa si tinta (cine catre cine)</w:t>
      </w:r>
    </w:p>
    <w:p>
      <w:pPr>
        <w:pStyle w:val="ListBullet"/>
      </w:pPr>
      <w:r>
        <w:t>culori = tipul alertei</w:t>
      </w:r>
    </w:p>
    <w:p>
      <w:r>
        <w:t>4. Tabel (jos)</w:t>
      </w:r>
    </w:p>
    <w:p>
      <w:pPr>
        <w:pStyle w:val="ListBullet"/>
      </w:pPr>
      <w:r>
        <w:t>lista alertelor recente, in ordine (cele mai noi sus)</w:t>
      </w:r>
    </w:p>
    <w:p>
      <w:pPr>
        <w:pStyle w:val="ListBullet"/>
      </w:pPr>
      <w:r>
        <w:t>fiecare alerta are tip, timp, sursa, tinta, si actiuni de triage (marcare)</w:t>
      </w:r>
    </w:p>
    <w:p>
      <w:r>
        <w:t>5. Panouri de investigatie</w:t>
      </w:r>
    </w:p>
    <w:p>
      <w:pPr>
        <w:pStyle w:val="ListBullet"/>
      </w:pPr>
      <w:r>
        <w:t>IP dossier: cand dai click pe un IP, se deschide un panou cu "dosarul" lui</w:t>
      </w:r>
    </w:p>
    <w:p>
      <w:pPr>
        <w:pStyle w:val="ListBullet"/>
      </w:pPr>
      <w:r>
        <w:t>Investigation workspace: poti "pina" IP-uri si sa scrii notite (se salveaza in browser)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 Ce inseamna conceptele (glosar simplu)</w:t>
      </w:r>
    </w:p>
    <w:p>
      <w:pPr>
        <w:pStyle w:val="ListBullet"/>
      </w:pPr>
      <w:r>
        <w:t>Alerta: un semnal ca IDS-RS a detectat un comportament suspect.</w:t>
      </w:r>
    </w:p>
    <w:p>
      <w:pPr>
        <w:pStyle w:val="ListBullet"/>
      </w:pPr>
      <w:r>
        <w:t>Atacator: sursa care genereaza traficul suspect (ex: un IP care scaneaza).</w:t>
      </w:r>
    </w:p>
    <w:p>
      <w:pPr>
        <w:pStyle w:val="ListBullet"/>
      </w:pPr>
      <w:r>
        <w:t>Tinta: destinatia vizata (ex: un server scanat).</w:t>
      </w:r>
    </w:p>
    <w:p>
      <w:pPr>
        <w:pStyle w:val="ListBullet"/>
      </w:pPr>
      <w:r>
        <w:t>Severitate: cat de urgent este. Gandeste-te la "prioritate de reactie".</w:t>
      </w:r>
    </w:p>
    <w:p>
      <w:r>
        <w:t>Tipurile de alerte, traduse pe romaneste:</w:t>
      </w:r>
    </w:p>
    <w:p>
      <w:pPr>
        <w:pStyle w:val="ListBullet"/>
      </w:pPr>
      <w:r>
        <w:t>Fast Scan: "scaneaza rapid multe porturi" (cauta intrari)</w:t>
      </w:r>
    </w:p>
    <w:p>
      <w:pPr>
        <w:pStyle w:val="ListBullet"/>
      </w:pPr>
      <w:r>
        <w:t>Slow Scan: "scaneaza incet, ca sa nu fie vazut"</w:t>
      </w:r>
    </w:p>
    <w:p>
      <w:pPr>
        <w:pStyle w:val="ListBullet"/>
      </w:pPr>
      <w:r>
        <w:t>Accept Scan: "testeaza porturi care raspund (servicii deschise)"</w:t>
      </w:r>
    </w:p>
    <w:p>
      <w:pPr>
        <w:pStyle w:val="ListBullet"/>
      </w:pPr>
      <w:r>
        <w:t>Lateral Movement: "un host se plimba prin reteaua interna, contactand multe masini"</w:t>
      </w:r>
    </w:p>
    <w:p>
      <w:pPr>
        <w:pStyle w:val="ListBullet"/>
      </w:pPr>
      <w:r>
        <w:t>Distributed Scan: "mai multe surse ataca aceeasi tinta (atac coordonat)"</w:t>
      </w:r>
    </w:p>
    <w:p>
      <w:pPr>
        <w:pStyle w:val="ListBullet"/>
      </w:pPr>
      <w:r>
        <w:t>Beaconing C2: "un host face apeluri regulate, periodic, ca un 'telefon acasa'"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5. Cum se foloseste (workflow de 2 minute)</w:t>
      </w:r>
    </w:p>
    <w:p>
      <w:pPr>
        <w:pStyle w:val="Heading3"/>
      </w:pPr>
      <w:r>
        <w:t>5.1. Pasul 1: te uiti la 'starea de ansamblu'</w:t>
      </w:r>
    </w:p>
    <w:p>
      <w:r>
        <w:t>In header vezi:</w:t>
      </w:r>
    </w:p>
    <w:p>
      <w:pPr>
        <w:pStyle w:val="ListBullet"/>
      </w:pPr>
      <w:r>
        <w:t>cate alerte au aparut</w:t>
      </w:r>
    </w:p>
    <w:p>
      <w:pPr>
        <w:pStyle w:val="ListBullet"/>
      </w:pPr>
      <w:r>
        <w:t>cati atacatori distincti</w:t>
      </w:r>
    </w:p>
    <w:p>
      <w:pPr>
        <w:pStyle w:val="ListBullet"/>
      </w:pPr>
      <w:r>
        <w:t>cate tinte distincte</w:t>
      </w:r>
    </w:p>
    <w:p>
      <w:r>
        <w:t>Daca Atacatori si Tinte cresc brusc, ai un semn ca se intampla ceva activ.</w:t>
      </w:r>
    </w:p>
    <w:p>
      <w:pPr>
        <w:pStyle w:val="Heading3"/>
      </w:pPr>
      <w:r>
        <w:t>5.2. Pasul 2: filtrezi la esential</w:t>
      </w:r>
    </w:p>
    <w:p>
      <w:r>
        <w:t>De obicei, incepi cu:</w:t>
      </w:r>
    </w:p>
    <w:p>
      <w:pPr>
        <w:pStyle w:val="ListBullet"/>
      </w:pPr>
      <w:r>
        <w:t>Critical (Beaconing C2 si Lateral Movement)</w:t>
      </w:r>
    </w:p>
    <w:p>
      <w:r>
        <w:t>De ce:</w:t>
      </w:r>
    </w:p>
    <w:p>
      <w:pPr>
        <w:pStyle w:val="ListBullet"/>
      </w:pPr>
      <w:r>
        <w:t>aceste tipuri sugereaza risc real (posibil host compromis), nu doar scanning generic.</w:t>
      </w:r>
    </w:p>
    <w:p>
      <w:pPr>
        <w:pStyle w:val="Heading3"/>
      </w:pPr>
      <w:r>
        <w:t>5.3. Pasul 3: intri pe un IP (IP dossier)</w:t>
      </w:r>
    </w:p>
    <w:p>
      <w:r>
        <w:t>Click pe un IP important.</w:t>
      </w:r>
    </w:p>
    <w:p>
      <w:r>
        <w:t>In IP dossier vezi:</w:t>
      </w:r>
    </w:p>
    <w:p>
      <w:pPr>
        <w:pStyle w:val="ListBullet"/>
      </w:pPr>
      <w:r>
        <w:t>daca apare ca atacator, tinta sau ambele</w:t>
      </w:r>
    </w:p>
    <w:p>
      <w:pPr>
        <w:pStyle w:val="ListBullet"/>
      </w:pPr>
      <w:r>
        <w:t>cate alerte a generat</w:t>
      </w:r>
    </w:p>
    <w:p>
      <w:pPr>
        <w:pStyle w:val="ListBullet"/>
      </w:pPr>
      <w:r>
        <w:t>cu cine "vorbeste" cel mai des (peer-i)</w:t>
      </w:r>
    </w:p>
    <w:p>
      <w:pPr>
        <w:pStyle w:val="ListBullet"/>
      </w:pPr>
      <w:r>
        <w:t>ce porturi apar in alerte</w:t>
      </w:r>
    </w:p>
    <w:p>
      <w:pPr>
        <w:pStyle w:val="ListBullet"/>
      </w:pPr>
      <w:r>
        <w:t>o cronologie (timeline) a evenimentelor</w:t>
      </w:r>
    </w:p>
    <w:p>
      <w:pPr>
        <w:pStyle w:val="Heading3"/>
      </w:pPr>
      <w:r>
        <w:t>5.4. Pasul 4: marchezi si notezi</w:t>
      </w:r>
    </w:p>
    <w:p>
      <w:r>
        <w:t>Foloseste triage:</w:t>
      </w:r>
    </w:p>
    <w:p>
      <w:pPr>
        <w:pStyle w:val="ListBullet"/>
      </w:pPr>
      <w:r>
        <w:t>acknowledge (vazut / in lucru)</w:t>
      </w:r>
    </w:p>
    <w:p>
      <w:pPr>
        <w:pStyle w:val="ListBullet"/>
      </w:pPr>
      <w:r>
        <w:t>escalate (urgent)</w:t>
      </w:r>
    </w:p>
    <w:p>
      <w:pPr>
        <w:pStyle w:val="ListBullet"/>
      </w:pPr>
      <w:r>
        <w:t>dismiss (zgomot / fals pozitiv)</w:t>
      </w:r>
    </w:p>
    <w:p>
      <w:r>
        <w:t>Poti salva IP-uri in workspace si sa notezi decizii (ex: "server backup, trafic normal").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6. Cum ajung alertele in dashboard (explicatie non-tehnica)</w:t>
      </w:r>
    </w:p>
    <w:p>
      <w:r>
        <w:t>IDS-RS sta in reteaua ta si primeste log-uri de la firewall.</w:t>
      </w:r>
    </w:p>
    <w:p>
      <w:r>
        <w:t>Cand detecteaza un tipar, produce o alerta.</w:t>
      </w:r>
    </w:p>
    <w:p>
      <w:r>
        <w:t>WebDashboard-ul afiseaza ultimele alerte intr-o lista si intr-o harta. Se actualizeaza automat la fiecare cateva secunde, astfel incat sa vezi aproape in timp real ce se intampla.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7. De ce e util in prezentare (beneficii clare)</w:t>
      </w:r>
    </w:p>
    <w:p>
      <w:r>
        <w:t>1. Ofera vizibilitate imediata: in 10 secunde, oricine intelege "cine ataca pe cine".</w:t>
      </w:r>
    </w:p>
    <w:p>
      <w:r>
        <w:t>2. Reduce dependenta de interpretare tehnica: nu trebuie sa citesti log-uri.</w:t>
      </w:r>
    </w:p>
    <w:p>
      <w:r>
        <w:t>3. Ajuta la prioritizare: Critical vs High vs Medium.</w:t>
      </w:r>
    </w:p>
    <w:p>
      <w:r>
        <w:t>4. Ajuta la investigatie rapida: IP dossier arata istoricul si relatiile.</w:t>
      </w:r>
    </w:p>
    <w:p>
      <w:r>
        <w:t>5. Functioneaza in retele restrictive: fara internet, fara servicii externe.</w:t>
      </w:r>
    </w:p>
    <w:p>
      <w:r>
        <w:t>6. Sigur operational: read-only, nu modifica infrastructura.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8. Scenariu de demo (5 minute, pas cu pas)</w:t>
      </w:r>
    </w:p>
    <w:p>
      <w:pPr>
        <w:pStyle w:val="Heading3"/>
      </w:pPr>
      <w:r>
        <w:t>Pregatire (inainte de prezentare)</w:t>
      </w:r>
    </w:p>
    <w:p>
      <w:r>
        <w:t xml:space="preserve">1. Pornesti IDS-RS. 2. Deschizi dashboard-ul in browser: </w:t>
      </w:r>
      <w:r>
        <w:rPr>
          <w:rFonts w:ascii="Consolas" w:hAnsi="Consolas"/>
          <w:color w:val="C0392B"/>
          <w:sz w:val="18"/>
        </w:rPr>
        <w:t>http://127.0.0.1:8080</w:t>
      </w:r>
      <w:r>
        <w:t xml:space="preserve"> 3. Optional: pornesti SIEM local de test (daca e cazul).</w:t>
      </w:r>
    </w:p>
    <w:p>
      <w:pPr>
        <w:pStyle w:val="Heading3"/>
      </w:pPr>
      <w:r>
        <w:t>Demo live</w:t>
      </w:r>
    </w:p>
    <w:p>
      <w:r>
        <w:t>1. Arata dashboard-ul gol:</w:t>
      </w:r>
    </w:p>
    <w:p>
      <w:pPr>
        <w:pStyle w:val="ListBullet"/>
      </w:pPr>
      <w:r>
        <w:t>"aici ar aparea alertele, live"</w:t>
      </w:r>
    </w:p>
    <w:p>
      <w:r>
        <w:t>2. Ruleaza un val de alerte (script tester):</w:t>
      </w:r>
    </w:p>
    <w:p>
      <w:pPr>
        <w:pStyle w:val="ListBullet"/>
      </w:pPr>
      <w:r>
        <w:t>"acum simulez atacuri diferite"</w:t>
      </w:r>
    </w:p>
    <w:p>
      <w:r>
        <w:t>3. In dashboard:</w:t>
      </w:r>
    </w:p>
    <w:p>
      <w:pPr>
        <w:pStyle w:val="ListBullet"/>
      </w:pPr>
      <w:r>
        <w:t>vezi cum cresc Alerte/Atacatori/Tinte</w:t>
      </w:r>
    </w:p>
    <w:p>
      <w:pPr>
        <w:pStyle w:val="ListBullet"/>
      </w:pPr>
      <w:r>
        <w:t>apar noduri si muchii in graf</w:t>
      </w:r>
    </w:p>
    <w:p>
      <w:r>
        <w:t>4. Filtreaza pe Critical:</w:t>
      </w:r>
    </w:p>
    <w:p>
      <w:pPr>
        <w:pStyle w:val="ListBullet"/>
      </w:pPr>
      <w:r>
        <w:t>arata cum ramane "esenta"</w:t>
      </w:r>
    </w:p>
    <w:p>
      <w:r>
        <w:t>5. Click pe un IP:</w:t>
      </w:r>
    </w:p>
    <w:p>
      <w:pPr>
        <w:pStyle w:val="ListBullet"/>
      </w:pPr>
      <w:r>
        <w:t>arata IP dossier</w:t>
      </w:r>
    </w:p>
    <w:p>
      <w:pPr>
        <w:pStyle w:val="ListBullet"/>
      </w:pPr>
      <w:r>
        <w:t>arata timeline si peers</w:t>
      </w:r>
    </w:p>
    <w:p>
      <w:r>
        <w:t>6. Pune un IP in workspace:</w:t>
      </w:r>
    </w:p>
    <w:p>
      <w:pPr>
        <w:pStyle w:val="ListBullet"/>
      </w:pPr>
      <w:r>
        <w:t>arata ca poti tine o lista de investigatie</w:t>
      </w:r>
    </w:p>
    <w:p>
      <w:r>
        <w:t>7. Optional:</w:t>
      </w:r>
    </w:p>
    <w:p>
      <w:pPr>
        <w:pStyle w:val="ListBullet"/>
      </w:pPr>
      <w:r>
        <w:t>fullscreen pe graf</w:t>
      </w:r>
    </w:p>
    <w:p>
      <w:pPr>
        <w:pStyle w:val="ListBullet"/>
      </w:pPr>
      <w:r>
        <w:t>export PNG pentru raport (o imagine cu "incident view")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9. Intrebari frecvente (non-tehnice)</w:t>
      </w:r>
    </w:p>
    <w:p>
      <w:r>
        <w:t>1. "Inlocuieste SIEM-ul?" Nu. SIEM-ul ramane sistemul oficial de colectare/correlare. Dashboard-ul e pentru vizibilitate rapida si prezentare, in special pentru oameni non-tehnici.</w:t>
      </w:r>
    </w:p>
    <w:p>
      <w:r>
        <w:t>2. "Este sigur?" Da, pentru ca e read-only. Afiseaza doar alertele, nu executa actiuni asupra retelei.</w:t>
      </w:r>
    </w:p>
    <w:p>
      <w:r>
        <w:t>3. "Ce inseamna ca nu are nevoie de internet?" Pagina si libraria grafica sunt servite local de IDS-RS. Nu depinde de CDN-uri sau servicii externe.</w:t>
      </w:r>
    </w:p>
    <w:p>
      <w:r>
        <w:t>4. "Ce se intampla daca sunt prea multe alerte?" Dashboard-ul pastreaza un numar limitat de alerte recente (buffer). Scopul lui este vizibilitatea in timp real, nu arhivarea pe termen lung (asta ramane rolul SIEM-ului).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10. Concluzie (30 sec)</w:t>
      </w:r>
    </w:p>
    <w:p>
      <w:r>
        <w:t>WebDashboard-ul este partea care transforma IDS-RS intr-un produs usor de inteles.</w:t>
      </w:r>
    </w:p>
    <w:p>
      <w:r>
        <w:t>Este:</w:t>
      </w:r>
    </w:p>
    <w:p>
      <w:pPr>
        <w:pStyle w:val="ListBullet"/>
      </w:pPr>
      <w:r>
        <w:t>vizual</w:t>
      </w:r>
    </w:p>
    <w:p>
      <w:pPr>
        <w:pStyle w:val="ListBullet"/>
      </w:pPr>
      <w:r>
        <w:t>live</w:t>
      </w:r>
    </w:p>
    <w:p>
      <w:pPr>
        <w:pStyle w:val="ListBullet"/>
      </w:pPr>
      <w:r>
        <w:t>actionabil</w:t>
      </w:r>
    </w:p>
    <w:p>
      <w:pPr>
        <w:pStyle w:val="ListBullet"/>
      </w:pPr>
      <w:r>
        <w:t>sigur (read-only)</w:t>
      </w:r>
    </w:p>
    <w:p>
      <w:pPr>
        <w:pStyle w:val="ListBullet"/>
      </w:pPr>
      <w:r>
        <w:t>potrivit pentru prezentare si pentru triage rapid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Anexa (optional, 1 slide pentru tehnici)</w:t>
      </w:r>
    </w:p>
    <w:p>
      <w:r>
        <w:t>Pentru audienta tehnica, pe scurt:</w:t>
      </w:r>
    </w:p>
    <w:p>
      <w:pPr>
        <w:pStyle w:val="ListBullet"/>
      </w:pPr>
      <w:r>
        <w:t>Pagina este servita direct din IDS-RS (server HTTP embedded).</w:t>
      </w:r>
    </w:p>
    <w:p>
      <w:pPr>
        <w:pStyle w:val="ListBullet"/>
      </w:pPr>
      <w:r>
        <w:t>Browserul cere periodic date (JSON) si redeseneaza graful + tabelul.</w:t>
      </w:r>
    </w:p>
    <w:p>
      <w:pPr>
        <w:pStyle w:val="ListBullet"/>
      </w:pPr>
      <w:r>
        <w:t>Totul functioneaza offline (fara internet).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color w:val="88888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CCCCCC" w:space="6"/>
      </w:pBdr>
    </w:pPr>
    <w:r>
      <w:rPr>
        <w:rFonts w:ascii="Calibri" w:hAnsi="Calibri"/>
        <w:smallCaps/>
        <w:color w:val="888888"/>
        <w:sz w:val="16"/>
      </w:rPr>
      <w:t>IDS-RS WebDashboard</w:t>
    </w:r>
    <w:r>
      <w:rPr>
        <w:rFonts w:ascii="Calibri" w:hAnsi="Calibri"/>
        <w:color w:val="888888"/>
        <w:sz w:val="16"/>
      </w:rPr>
      <w:t xml:space="preserve">   |   Document intern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/>
      <w:outlineLvl w:val="1"/>
      <w:pBdr>
        <w:bottom w:val="single" w:sz="6" w:color="2B579A" w:space="4"/>
      </w:pBdr>
    </w:pPr>
    <w:rPr>
      <w:rFonts w:asciiTheme="majorHAnsi" w:eastAsiaTheme="majorEastAsia" w:hAnsiTheme="majorHAnsi" w:cstheme="majorBidi" w:ascii="Calibri" w:hAnsi="Calibri"/>
      <w:b/>
      <w:bCs/>
      <w:color w:val="2B57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A6E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D2D2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Calibri" w:hAnsi="Calibri"/>
      <w:color w:val="2D2D2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